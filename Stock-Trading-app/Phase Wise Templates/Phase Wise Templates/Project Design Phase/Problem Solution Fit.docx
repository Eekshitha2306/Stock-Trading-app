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Design Phase</w:t>
        <w:br/>
        <w:t>Problem – Solution Fit Template</w:t>
      </w:r>
    </w:p>
    <w:p>
      <w:r>
        <w:rPr>
          <w:b/>
        </w:rPr>
        <w:t xml:space="preserve">Date: </w:t>
      </w:r>
      <w:r>
        <w:t>6 July 2026</w:t>
        <w:br/>
      </w:r>
      <w:r>
        <w:rPr>
          <w:b/>
        </w:rPr>
        <w:t xml:space="preserve">Team ID: </w:t>
      </w:r>
      <w:r>
        <w:t>________________</w:t>
        <w:br/>
      </w:r>
      <w:r>
        <w:rPr>
          <w:b/>
        </w:rPr>
        <w:t xml:space="preserve">Project Name: </w:t>
      </w:r>
      <w:r>
        <w:t>SB Stocks – Paper Trading Web Application</w:t>
        <w:br/>
      </w:r>
      <w:r>
        <w:rPr>
          <w:b/>
        </w:rPr>
        <w:t xml:space="preserve">Maximum Marks: </w:t>
      </w:r>
      <w:r>
        <w:t>2 Marks</w:t>
        <w:br/>
      </w:r>
    </w:p>
    <w:p>
      <w:pPr>
        <w:pStyle w:val="Heading1"/>
      </w:pPr>
      <w:r>
        <w:t>Problem – Solution Fit Template</w:t>
      </w:r>
    </w:p>
    <w:p>
      <w:r>
        <w:t>SB Stocks – Paper Trading Web Application addresses the challenges faced by beginners who wish to learn stock trading without risking real money. Many existing trading platforms are designed for experienced investors, making them difficult for students and first-time users. The proposed solution provides a secure paper trading environment where users can practice buying and selling stocks using virtual funds, access real-time US stock market data, analyze historical trends, manage virtual portfolios, and review transaction history. This combination of educational tools, realistic market simulation, and intuitive user experience enables users to build confidence and improve their investment decision-making before entering the real stock market.</w:t>
      </w:r>
    </w:p>
    <w:p>
      <w:pPr>
        <w:pStyle w:val="Heading1"/>
      </w:pPr>
      <w:r>
        <w:t>Purpose</w:t>
      </w:r>
    </w:p>
    <w:p>
      <w:pPr>
        <w:pStyle w:val="ListBullet"/>
      </w:pPr>
      <w:r>
        <w:t>Solve the problem of limited practical exposure to stock market trading by providing a realistic paper trading platform.</w:t>
      </w:r>
    </w:p>
    <w:p>
      <w:pPr>
        <w:pStyle w:val="ListBullet"/>
      </w:pPr>
      <w:r>
        <w:t>Enable beginners to learn investment strategies without financial risk using virtual funds.</w:t>
      </w:r>
    </w:p>
    <w:p>
      <w:pPr>
        <w:pStyle w:val="ListBullet"/>
      </w:pPr>
      <w:r>
        <w:t>Improve user understanding through real-time stock prices, historical trends, and portfolio analytics.</w:t>
      </w:r>
    </w:p>
    <w:p>
      <w:pPr>
        <w:pStyle w:val="ListBullet"/>
      </w:pPr>
      <w:r>
        <w:t>Provide a secure and user-friendly platform with authentication, portfolio management, and transaction history.</w:t>
      </w:r>
    </w:p>
    <w:p>
      <w:pPr>
        <w:pStyle w:val="ListBullet"/>
      </w:pPr>
      <w:r>
        <w:t>Support continuous learning and future scalability through modular architecture and reliable database management.</w:t>
      </w:r>
    </w:p>
    <w:p>
      <w:pPr>
        <w:pStyle w:val="Heading1"/>
      </w:pPr>
      <w:r>
        <w:t>References</w:t>
      </w:r>
    </w:p>
    <w:p>
      <w:r>
        <w:t>1. https://www.ideahackers.network/problem-solution-fit-canvas/</w:t>
      </w:r>
    </w:p>
    <w:p>
      <w:r>
        <w:t>2. https://medium.com/@epicantus/problem-solution-fit-canvas-aa3dd59cb4fe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