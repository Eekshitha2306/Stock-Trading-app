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Design Phase</w:t>
        <w:br/>
        <w:t>Solution Architecture</w:t>
      </w:r>
    </w:p>
    <w:p>
      <w:r>
        <w:rPr>
          <w:b/>
        </w:rPr>
        <w:t xml:space="preserve">Date: </w:t>
      </w:r>
      <w:r>
        <w:t>6 July 2026</w:t>
        <w:br/>
      </w:r>
      <w:r>
        <w:rPr>
          <w:b/>
        </w:rPr>
        <w:t xml:space="preserve">Team ID: </w:t>
      </w:r>
      <w:r>
        <w:t>________________</w:t>
        <w:br/>
      </w:r>
      <w:r>
        <w:rPr>
          <w:b/>
        </w:rPr>
        <w:t xml:space="preserve">Project Name: </w:t>
      </w:r>
      <w:r>
        <w:t>SB Stocks – Paper Trading Web Application</w:t>
        <w:br/>
      </w:r>
      <w:r>
        <w:rPr>
          <w:b/>
        </w:rPr>
        <w:t xml:space="preserve">Maximum Marks: </w:t>
      </w:r>
      <w:r>
        <w:t>4 Marks</w:t>
        <w:br/>
      </w:r>
    </w:p>
    <w:p>
      <w:pPr>
        <w:pStyle w:val="Heading1"/>
      </w:pPr>
      <w:r>
        <w:t>Solution Architecture</w:t>
      </w:r>
    </w:p>
    <w:p>
      <w:r>
        <w:t>SB Stocks is developed using the MERN Stack (MongoDB, Express.js, React.js, and Node.js). The application follows a client-server architecture where the React frontend communicates with the Node.js and Express.js backend through REST APIs. The backend manages user authentication, stock transactions, portfolio management, and business logic, while MongoDB stores user profiles, portfolios, and transaction records. The system integrates with a Stock Market API to fetch real-time US stock prices and historical market data, providing users with a realistic paper trading experience using virtual funds.</w:t>
      </w:r>
    </w:p>
    <w:p>
      <w:pPr>
        <w:pStyle w:val="Heading2"/>
      </w:pPr>
      <w:r>
        <w:t>Goals</w:t>
      </w:r>
    </w:p>
    <w:p>
      <w:pPr>
        <w:pStyle w:val="ListBullet"/>
      </w:pPr>
      <w:r>
        <w:t>Provide a secure and realistic paper trading platform for beginners.</w:t>
      </w:r>
    </w:p>
    <w:p>
      <w:pPr>
        <w:pStyle w:val="ListBullet"/>
      </w:pPr>
      <w:r>
        <w:t>Enable user authentication and personalized dashboards.</w:t>
      </w:r>
    </w:p>
    <w:p>
      <w:pPr>
        <w:pStyle w:val="ListBullet"/>
      </w:pPr>
      <w:r>
        <w:t>Integrate real-time stock market data and historical trends.</w:t>
      </w:r>
    </w:p>
    <w:p>
      <w:pPr>
        <w:pStyle w:val="ListBullet"/>
      </w:pPr>
      <w:r>
        <w:t>Manage virtual portfolios, transactions, and performance analytics securely.</w:t>
      </w:r>
    </w:p>
    <w:p>
      <w:pPr>
        <w:pStyle w:val="ListBullet"/>
      </w:pPr>
      <w:r>
        <w:t>Build a scalable, responsive, and maintainable MERN-based web application.</w:t>
      </w:r>
    </w:p>
    <w:p>
      <w:pPr>
        <w:pStyle w:val="Heading2"/>
      </w:pPr>
      <w:r>
        <w:t>Figure 1: Solution Architecture of SB Stocks – Paper Trading Web Application</w:t>
      </w:r>
    </w:p>
    <w:p>
      <w:r>
        <w:t>[Insert the architecture diagram of your project here. The diagram should show: User → React Frontend → Express/Node Backend → MongoDB Database, with Stock Market API connected to the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