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Ideation Phase</w:t>
        <w:br/>
        <w:t>Brainstorm &amp; Idea Prioritization Template</w:t>
      </w:r>
    </w:p>
    <w:p>
      <w:r>
        <w:rPr>
          <w:b/>
        </w:rPr>
        <w:t xml:space="preserve">Date: </w:t>
      </w:r>
      <w:r>
        <w:t>6 July 2026</w:t>
        <w:br/>
      </w:r>
      <w:r>
        <w:rPr>
          <w:b/>
        </w:rPr>
        <w:t xml:space="preserve">Team ID: </w:t>
      </w:r>
      <w:r>
        <w:t>__________________</w:t>
        <w:br/>
      </w:r>
      <w:r>
        <w:rPr>
          <w:b/>
        </w:rPr>
        <w:t xml:space="preserve">Project Name: </w:t>
      </w:r>
      <w:r>
        <w:t>SB Stocks – Paper Trading Web Application</w:t>
        <w:br/>
      </w:r>
      <w:r>
        <w:rPr>
          <w:b/>
        </w:rPr>
        <w:t xml:space="preserve">Maximum Marks: </w:t>
      </w:r>
      <w:r>
        <w:t>4 Marks</w:t>
      </w:r>
    </w:p>
    <w:p>
      <w:pPr>
        <w:pStyle w:val="Heading1"/>
      </w:pPr>
      <w:r>
        <w:t>Brainstorm &amp; Idea Prioritization Template</w:t>
      </w:r>
    </w:p>
    <w:p>
      <w:r>
        <w:t>The brainstorming session for SB Stocks – Paper Trading Web Application focused on identifying the challenges faced by beginners and aspiring investors while learning stock market trading. The team discussed problems such as financial risk in real trading, limited practical exposure, difficulty understanding market movements, and the absence of realistic learning platforms. Multiple ideas including virtual portfolio management, real-time stock price integration, historical market analysis, secure authentication, performance tracking, transaction history, and an interactive dashboard were evaluated. Based on feasibility, user impact, implementation complexity, and educational value, the team prioritized the development of a paper trading platform that enables users to practice stock trading using virtual funds with real-time market information.</w:t>
      </w:r>
    </w:p>
    <w:p>
      <w:r>
        <w:t>Reference: https://www.mural.co/templates/brainstorm-and-idea-prioritization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